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0DE78" w14:textId="6693E3DA" w:rsidR="005021DA" w:rsidRDefault="002E56E7" w:rsidP="008D42F1">
      <w:pPr>
        <w:pStyle w:val="Heading1"/>
        <w:spacing w:before="0" w:line="240" w:lineRule="auto"/>
      </w:pPr>
      <w:r>
        <w:t xml:space="preserve">Agenda for </w:t>
      </w:r>
      <w:r w:rsidR="00000000">
        <w:t>Track 2</w:t>
      </w:r>
      <w:r>
        <w:t>:</w:t>
      </w:r>
      <w:r w:rsidR="00000000">
        <w:t xml:space="preserve"> </w:t>
      </w:r>
      <w:r>
        <w:t xml:space="preserve">Advanced Functional Genomic Applications of Livestock Regulatory Elements on </w:t>
      </w:r>
      <w:r w:rsidR="00000000">
        <w:t>Sunday July 19</w:t>
      </w:r>
      <w:r>
        <w:t>, 2026</w:t>
      </w:r>
    </w:p>
    <w:p w14:paraId="75BB6279" w14:textId="77777777" w:rsidR="008D42F1" w:rsidRDefault="008D42F1" w:rsidP="008D42F1">
      <w:pPr>
        <w:spacing w:after="0" w:line="240" w:lineRule="auto"/>
      </w:pPr>
    </w:p>
    <w:p w14:paraId="114A923C" w14:textId="77777777" w:rsidR="008D42F1" w:rsidRPr="008D42F1" w:rsidRDefault="008D42F1" w:rsidP="008D42F1">
      <w:pPr>
        <w:spacing w:after="0" w:line="240" w:lineRule="auto"/>
      </w:pPr>
    </w:p>
    <w:p w14:paraId="285A38AB" w14:textId="35CA2407" w:rsidR="005021DA" w:rsidRDefault="00000000" w:rsidP="008D42F1">
      <w:pPr>
        <w:pStyle w:val="Heading2"/>
        <w:spacing w:before="0" w:line="240" w:lineRule="auto"/>
      </w:pPr>
      <w:r>
        <w:t>Schedule</w:t>
      </w:r>
      <w:r w:rsidR="00845CB5">
        <w:t xml:space="preserve"> Overview</w:t>
      </w:r>
      <w:r w:rsidR="002E56E7">
        <w:t xml:space="preserve"> (</w:t>
      </w:r>
      <w:r w:rsidR="00845CB5">
        <w:t xml:space="preserve">specific </w:t>
      </w:r>
      <w:r w:rsidR="002E56E7">
        <w:t>session details below)</w:t>
      </w:r>
    </w:p>
    <w:p w14:paraId="283CC167" w14:textId="77777777" w:rsidR="005021DA" w:rsidRDefault="00000000" w:rsidP="008D42F1">
      <w:pPr>
        <w:spacing w:after="0" w:line="240" w:lineRule="auto"/>
      </w:pPr>
      <w:r>
        <w:t>10:00 AM – 10:50 AM: Session I (A + B + C)</w:t>
      </w:r>
    </w:p>
    <w:p w14:paraId="3D669222" w14:textId="77777777" w:rsidR="008D42F1" w:rsidRDefault="008D42F1" w:rsidP="008D42F1">
      <w:pPr>
        <w:spacing w:after="0" w:line="240" w:lineRule="auto"/>
      </w:pPr>
    </w:p>
    <w:p w14:paraId="3DD4589F" w14:textId="74D8D4BF" w:rsidR="005021DA" w:rsidRDefault="00000000" w:rsidP="008D42F1">
      <w:pPr>
        <w:spacing w:after="0" w:line="240" w:lineRule="auto"/>
      </w:pPr>
      <w:r>
        <w:t>10:50 AM – 11:00 AM: Short Break</w:t>
      </w:r>
    </w:p>
    <w:p w14:paraId="74C418E8" w14:textId="77777777" w:rsidR="008D42F1" w:rsidRDefault="008D42F1" w:rsidP="008D42F1">
      <w:pPr>
        <w:spacing w:after="0" w:line="240" w:lineRule="auto"/>
      </w:pPr>
    </w:p>
    <w:p w14:paraId="16589B30" w14:textId="2300E7AA" w:rsidR="005021DA" w:rsidRDefault="00000000" w:rsidP="008D42F1">
      <w:pPr>
        <w:spacing w:after="0" w:line="240" w:lineRule="auto"/>
      </w:pPr>
      <w:r>
        <w:t>11:00 AM – 12:00 PM: Session II (D + E + F)</w:t>
      </w:r>
    </w:p>
    <w:p w14:paraId="6AED9912" w14:textId="77777777" w:rsidR="008D42F1" w:rsidRDefault="008D42F1" w:rsidP="008D42F1">
      <w:pPr>
        <w:spacing w:after="0" w:line="240" w:lineRule="auto"/>
      </w:pPr>
    </w:p>
    <w:p w14:paraId="60464898" w14:textId="21FC664F" w:rsidR="005021DA" w:rsidRDefault="00000000" w:rsidP="008D42F1">
      <w:pPr>
        <w:spacing w:after="0" w:line="240" w:lineRule="auto"/>
      </w:pPr>
      <w:r>
        <w:t>12:00 PM – 1:30 PM: Lunch + Networking Discussions</w:t>
      </w:r>
    </w:p>
    <w:p w14:paraId="499A37E5" w14:textId="77777777" w:rsidR="008D42F1" w:rsidRDefault="008D42F1" w:rsidP="008D42F1">
      <w:pPr>
        <w:spacing w:after="0" w:line="240" w:lineRule="auto"/>
      </w:pPr>
    </w:p>
    <w:p w14:paraId="035BC5FD" w14:textId="38164678" w:rsidR="005021DA" w:rsidRDefault="00000000" w:rsidP="008D42F1">
      <w:pPr>
        <w:spacing w:after="0" w:line="240" w:lineRule="auto"/>
      </w:pPr>
      <w:r>
        <w:t>1:30 PM – 2:10 PM: Session III (G)</w:t>
      </w:r>
    </w:p>
    <w:p w14:paraId="2831BEDE" w14:textId="77777777" w:rsidR="008D42F1" w:rsidRDefault="008D42F1" w:rsidP="008D42F1">
      <w:pPr>
        <w:spacing w:after="0" w:line="240" w:lineRule="auto"/>
      </w:pPr>
    </w:p>
    <w:p w14:paraId="72C73B6C" w14:textId="3C5F1EEA" w:rsidR="005021DA" w:rsidRDefault="00000000" w:rsidP="008D42F1">
      <w:pPr>
        <w:spacing w:after="0" w:line="240" w:lineRule="auto"/>
      </w:pPr>
      <w:r>
        <w:t>2:10 PM – 2:20 PM: Short Break</w:t>
      </w:r>
    </w:p>
    <w:p w14:paraId="5905767E" w14:textId="77777777" w:rsidR="008D42F1" w:rsidRDefault="008D42F1" w:rsidP="008D42F1">
      <w:pPr>
        <w:spacing w:after="0" w:line="240" w:lineRule="auto"/>
      </w:pPr>
    </w:p>
    <w:p w14:paraId="00300895" w14:textId="1774058B" w:rsidR="005021DA" w:rsidRDefault="00000000" w:rsidP="008D42F1">
      <w:pPr>
        <w:spacing w:after="0" w:line="240" w:lineRule="auto"/>
      </w:pPr>
      <w:r>
        <w:t xml:space="preserve">2:20 PM – </w:t>
      </w:r>
      <w:r w:rsidR="00845CB5">
        <w:t>2</w:t>
      </w:r>
      <w:r>
        <w:t>:</w:t>
      </w:r>
      <w:r w:rsidR="00845CB5">
        <w:t>40</w:t>
      </w:r>
      <w:r>
        <w:t xml:space="preserve"> PM: Complete Session III</w:t>
      </w:r>
    </w:p>
    <w:p w14:paraId="24DD364D" w14:textId="77777777" w:rsidR="008D42F1" w:rsidRDefault="008D42F1" w:rsidP="008D42F1">
      <w:pPr>
        <w:spacing w:after="0" w:line="240" w:lineRule="auto"/>
      </w:pPr>
    </w:p>
    <w:p w14:paraId="4DC5FED1" w14:textId="7375770E" w:rsidR="005021DA" w:rsidRDefault="00000000" w:rsidP="008D42F1">
      <w:pPr>
        <w:spacing w:after="0" w:line="240" w:lineRule="auto"/>
      </w:pPr>
      <w:r>
        <w:t>2:40–3:00</w:t>
      </w:r>
      <w:r w:rsidR="00845CB5">
        <w:t>:</w:t>
      </w:r>
      <w:r>
        <w:t xml:space="preserve"> Discussion</w:t>
      </w:r>
      <w:r w:rsidR="00845CB5">
        <w:t xml:space="preserve"> on what was not covered</w:t>
      </w:r>
    </w:p>
    <w:p w14:paraId="0E2ADAC4" w14:textId="77777777" w:rsidR="002E56E7" w:rsidRDefault="002E56E7" w:rsidP="008D42F1">
      <w:pPr>
        <w:pStyle w:val="Heading2"/>
        <w:spacing w:before="0" w:line="240" w:lineRule="auto"/>
      </w:pPr>
    </w:p>
    <w:p w14:paraId="7910AC43" w14:textId="77777777" w:rsidR="008D42F1" w:rsidRDefault="008D42F1" w:rsidP="008D42F1">
      <w:pPr>
        <w:spacing w:after="0" w:line="240" w:lineRule="auto"/>
      </w:pPr>
    </w:p>
    <w:p w14:paraId="0F517132" w14:textId="77777777" w:rsidR="008D42F1" w:rsidRDefault="008D42F1" w:rsidP="008D42F1">
      <w:pPr>
        <w:spacing w:after="0" w:line="240" w:lineRule="auto"/>
      </w:pPr>
    </w:p>
    <w:p w14:paraId="6A19A8FA" w14:textId="77777777" w:rsidR="008D42F1" w:rsidRDefault="008D42F1" w:rsidP="008D42F1">
      <w:pPr>
        <w:spacing w:after="0" w:line="240" w:lineRule="auto"/>
      </w:pPr>
    </w:p>
    <w:p w14:paraId="0E799A8A" w14:textId="77777777" w:rsidR="008D42F1" w:rsidRDefault="008D42F1" w:rsidP="008D42F1">
      <w:pPr>
        <w:spacing w:after="0" w:line="240" w:lineRule="auto"/>
      </w:pPr>
    </w:p>
    <w:p w14:paraId="769C84E8" w14:textId="77777777" w:rsidR="008D42F1" w:rsidRDefault="008D42F1" w:rsidP="008D42F1">
      <w:pPr>
        <w:spacing w:after="0" w:line="240" w:lineRule="auto"/>
      </w:pPr>
    </w:p>
    <w:p w14:paraId="3D003DC2" w14:textId="77777777" w:rsidR="008D42F1" w:rsidRDefault="008D42F1" w:rsidP="008D42F1">
      <w:pPr>
        <w:spacing w:after="0" w:line="240" w:lineRule="auto"/>
      </w:pPr>
    </w:p>
    <w:p w14:paraId="49608168" w14:textId="77777777" w:rsidR="008D42F1" w:rsidRDefault="008D42F1" w:rsidP="008D42F1">
      <w:pPr>
        <w:spacing w:after="0" w:line="240" w:lineRule="auto"/>
      </w:pPr>
    </w:p>
    <w:p w14:paraId="46D00EA0" w14:textId="77777777" w:rsidR="008D42F1" w:rsidRDefault="008D42F1" w:rsidP="008D42F1">
      <w:pPr>
        <w:spacing w:after="0" w:line="240" w:lineRule="auto"/>
      </w:pPr>
    </w:p>
    <w:p w14:paraId="1444FE07" w14:textId="77777777" w:rsidR="008D42F1" w:rsidRDefault="008D42F1" w:rsidP="008D42F1">
      <w:pPr>
        <w:spacing w:after="0" w:line="240" w:lineRule="auto"/>
      </w:pPr>
    </w:p>
    <w:p w14:paraId="5537FFBF" w14:textId="77777777" w:rsidR="008D42F1" w:rsidRDefault="008D42F1" w:rsidP="008D42F1">
      <w:pPr>
        <w:spacing w:after="0" w:line="240" w:lineRule="auto"/>
      </w:pPr>
    </w:p>
    <w:p w14:paraId="2381A14B" w14:textId="77777777" w:rsidR="008D42F1" w:rsidRDefault="008D42F1" w:rsidP="008D42F1">
      <w:pPr>
        <w:spacing w:after="0" w:line="240" w:lineRule="auto"/>
      </w:pPr>
    </w:p>
    <w:p w14:paraId="38D0ADD2" w14:textId="77777777" w:rsidR="008D42F1" w:rsidRDefault="008D42F1" w:rsidP="008D42F1">
      <w:pPr>
        <w:spacing w:after="0" w:line="240" w:lineRule="auto"/>
      </w:pPr>
    </w:p>
    <w:p w14:paraId="4D66DCF8" w14:textId="77777777" w:rsidR="008D42F1" w:rsidRDefault="008D42F1" w:rsidP="008D42F1">
      <w:pPr>
        <w:spacing w:after="0" w:line="240" w:lineRule="auto"/>
      </w:pPr>
    </w:p>
    <w:p w14:paraId="552EBA56" w14:textId="77777777" w:rsidR="008D42F1" w:rsidRDefault="008D42F1" w:rsidP="008D42F1">
      <w:pPr>
        <w:spacing w:after="0" w:line="240" w:lineRule="auto"/>
      </w:pPr>
    </w:p>
    <w:p w14:paraId="6FAFC550" w14:textId="77777777" w:rsidR="008D42F1" w:rsidRDefault="008D42F1" w:rsidP="008D42F1">
      <w:pPr>
        <w:spacing w:after="0" w:line="240" w:lineRule="auto"/>
      </w:pPr>
    </w:p>
    <w:p w14:paraId="14F2C914" w14:textId="77777777" w:rsidR="008D42F1" w:rsidRDefault="008D42F1" w:rsidP="008D42F1">
      <w:pPr>
        <w:spacing w:after="0" w:line="240" w:lineRule="auto"/>
      </w:pPr>
    </w:p>
    <w:p w14:paraId="6F86C094" w14:textId="77777777" w:rsidR="008D42F1" w:rsidRDefault="008D42F1" w:rsidP="008D42F1">
      <w:pPr>
        <w:spacing w:after="0" w:line="240" w:lineRule="auto"/>
      </w:pPr>
    </w:p>
    <w:p w14:paraId="775D2C81" w14:textId="77777777" w:rsidR="008D42F1" w:rsidRDefault="008D42F1" w:rsidP="008D42F1">
      <w:pPr>
        <w:spacing w:after="0" w:line="240" w:lineRule="auto"/>
      </w:pPr>
    </w:p>
    <w:p w14:paraId="13F69A0E" w14:textId="77777777" w:rsidR="008D42F1" w:rsidRDefault="008D42F1" w:rsidP="008D42F1">
      <w:pPr>
        <w:spacing w:after="0" w:line="240" w:lineRule="auto"/>
      </w:pPr>
    </w:p>
    <w:p w14:paraId="453DBEEC" w14:textId="77777777" w:rsidR="008D42F1" w:rsidRDefault="008D42F1" w:rsidP="008D42F1">
      <w:pPr>
        <w:spacing w:after="0" w:line="240" w:lineRule="auto"/>
      </w:pPr>
    </w:p>
    <w:p w14:paraId="595FF8C3" w14:textId="77777777" w:rsidR="008D42F1" w:rsidRDefault="008D42F1" w:rsidP="008D42F1">
      <w:pPr>
        <w:spacing w:after="0" w:line="240" w:lineRule="auto"/>
      </w:pPr>
    </w:p>
    <w:p w14:paraId="4802D612" w14:textId="77777777" w:rsidR="008D42F1" w:rsidRDefault="008D42F1" w:rsidP="008D42F1">
      <w:pPr>
        <w:spacing w:after="0" w:line="240" w:lineRule="auto"/>
      </w:pPr>
    </w:p>
    <w:p w14:paraId="0AE3BB5D" w14:textId="77777777" w:rsidR="008D42F1" w:rsidRDefault="008D42F1" w:rsidP="008D42F1">
      <w:pPr>
        <w:spacing w:after="0" w:line="240" w:lineRule="auto"/>
      </w:pPr>
    </w:p>
    <w:p w14:paraId="191839EE" w14:textId="77777777" w:rsidR="008D42F1" w:rsidRDefault="008D42F1" w:rsidP="008D42F1">
      <w:pPr>
        <w:spacing w:after="0" w:line="240" w:lineRule="auto"/>
      </w:pPr>
    </w:p>
    <w:p w14:paraId="49B82FAF" w14:textId="77777777" w:rsidR="008D42F1" w:rsidRDefault="008D42F1" w:rsidP="008D42F1">
      <w:pPr>
        <w:spacing w:after="0" w:line="240" w:lineRule="auto"/>
      </w:pPr>
    </w:p>
    <w:p w14:paraId="0293D3C0" w14:textId="77777777" w:rsidR="008D42F1" w:rsidRPr="008D42F1" w:rsidRDefault="008D42F1" w:rsidP="008D42F1">
      <w:pPr>
        <w:spacing w:after="0" w:line="240" w:lineRule="auto"/>
      </w:pPr>
    </w:p>
    <w:p w14:paraId="3FCD64BB" w14:textId="6C85592D" w:rsidR="005021DA" w:rsidRDefault="00000000" w:rsidP="008D42F1">
      <w:pPr>
        <w:pStyle w:val="Heading2"/>
        <w:spacing w:before="0" w:line="240" w:lineRule="auto"/>
      </w:pPr>
      <w:proofErr w:type="gramStart"/>
      <w:r>
        <w:lastRenderedPageBreak/>
        <w:t>Session</w:t>
      </w:r>
      <w:proofErr w:type="gramEnd"/>
      <w:r>
        <w:t xml:space="preserve"> I</w:t>
      </w:r>
      <w:r w:rsidR="00845CB5">
        <w:t xml:space="preserve"> Details</w:t>
      </w:r>
    </w:p>
    <w:p w14:paraId="459E22C4" w14:textId="1D17588A" w:rsidR="005021DA" w:rsidRDefault="00000000" w:rsidP="008D42F1">
      <w:pPr>
        <w:spacing w:after="0" w:line="240" w:lineRule="auto"/>
      </w:pPr>
      <w:r>
        <w:t>A) Introduction</w:t>
      </w:r>
      <w:r w:rsidR="002E56E7">
        <w:t>s</w:t>
      </w:r>
    </w:p>
    <w:p w14:paraId="0D78CF33" w14:textId="17CE0A6E" w:rsidR="002E56E7" w:rsidRDefault="00000000" w:rsidP="008D42F1">
      <w:pPr>
        <w:spacing w:after="0" w:line="240" w:lineRule="auto"/>
      </w:pPr>
      <w:r>
        <w:t xml:space="preserve">  </w:t>
      </w:r>
      <w:r w:rsidR="006B3CAF">
        <w:t xml:space="preserve">1. </w:t>
      </w:r>
      <w:r>
        <w:t xml:space="preserve">Instructors + </w:t>
      </w:r>
      <w:r w:rsidR="002E56E7">
        <w:t>Teaching Assistants</w:t>
      </w:r>
    </w:p>
    <w:p w14:paraId="33E0862E" w14:textId="77777777" w:rsidR="008D42F1" w:rsidRDefault="008D42F1" w:rsidP="008D42F1">
      <w:pPr>
        <w:spacing w:after="0" w:line="240" w:lineRule="auto"/>
      </w:pPr>
    </w:p>
    <w:p w14:paraId="5400C72A" w14:textId="640CEB8E" w:rsidR="002E56E7" w:rsidRDefault="002A50C9" w:rsidP="008D42F1">
      <w:pPr>
        <w:spacing w:after="0" w:line="240" w:lineRule="auto"/>
      </w:pPr>
      <w:r>
        <w:t xml:space="preserve">B) </w:t>
      </w:r>
      <w:r w:rsidR="00000000">
        <w:t>Workshop format</w:t>
      </w:r>
      <w:r w:rsidR="002E56E7">
        <w:t xml:space="preserve"> + location of workshop resources online</w:t>
      </w:r>
      <w:r>
        <w:t xml:space="preserve"> + Expectations</w:t>
      </w:r>
    </w:p>
    <w:p w14:paraId="57D5ED9A" w14:textId="77777777" w:rsidR="008D42F1" w:rsidRDefault="008D42F1" w:rsidP="008D42F1">
      <w:pPr>
        <w:spacing w:after="0" w:line="240" w:lineRule="auto"/>
      </w:pPr>
    </w:p>
    <w:p w14:paraId="42BE0303" w14:textId="785C759B" w:rsidR="005021DA" w:rsidRDefault="002A50C9" w:rsidP="008D42F1">
      <w:pPr>
        <w:spacing w:after="0" w:line="240" w:lineRule="auto"/>
      </w:pPr>
      <w:r>
        <w:t>C</w:t>
      </w:r>
      <w:r w:rsidR="00000000">
        <w:t>) Background</w:t>
      </w:r>
    </w:p>
    <w:p w14:paraId="0E865FBC" w14:textId="77777777" w:rsidR="005021DA" w:rsidRDefault="00000000" w:rsidP="008D42F1">
      <w:pPr>
        <w:spacing w:after="0" w:line="240" w:lineRule="auto"/>
      </w:pPr>
      <w:r>
        <w:t xml:space="preserve">  1. What are regulatory data?</w:t>
      </w:r>
    </w:p>
    <w:p w14:paraId="54137A60" w14:textId="36C3C693" w:rsidR="005021DA" w:rsidRDefault="00000000" w:rsidP="008D42F1">
      <w:pPr>
        <w:spacing w:after="0" w:line="240" w:lineRule="auto"/>
      </w:pPr>
      <w:r>
        <w:t xml:space="preserve">  2. </w:t>
      </w:r>
      <w:r w:rsidR="002E56E7">
        <w:t xml:space="preserve">What is the </w:t>
      </w:r>
      <w:proofErr w:type="spellStart"/>
      <w:r>
        <w:t>AgScreen</w:t>
      </w:r>
      <w:proofErr w:type="spellEnd"/>
      <w:r w:rsidR="002E56E7">
        <w:t xml:space="preserve"> Project?</w:t>
      </w:r>
      <w:r>
        <w:t xml:space="preserve"> </w:t>
      </w:r>
    </w:p>
    <w:p w14:paraId="0A4A8EDE" w14:textId="364CAE34" w:rsidR="005021DA" w:rsidRDefault="00000000" w:rsidP="008D42F1">
      <w:pPr>
        <w:spacing w:after="0" w:line="240" w:lineRule="auto"/>
      </w:pPr>
      <w:r>
        <w:t xml:space="preserve">  3. Where </w:t>
      </w:r>
      <w:r w:rsidR="002E56E7">
        <w:t>to find and access existing livestock regulatory element annotations</w:t>
      </w:r>
    </w:p>
    <w:p w14:paraId="695793E4" w14:textId="6D53886D" w:rsidR="005021DA" w:rsidRDefault="00000000" w:rsidP="008D42F1">
      <w:pPr>
        <w:spacing w:after="0" w:line="240" w:lineRule="auto"/>
      </w:pPr>
      <w:r>
        <w:t xml:space="preserve">  3b. </w:t>
      </w:r>
      <w:r w:rsidR="00845CB5" w:rsidRPr="008D42F1">
        <w:rPr>
          <w:u w:val="single"/>
        </w:rPr>
        <w:t>Computing Tutorial:</w:t>
      </w:r>
      <w:r w:rsidR="00845CB5">
        <w:t xml:space="preserve"> </w:t>
      </w:r>
      <w:r>
        <w:t>Practice with web-based and command-line tools</w:t>
      </w:r>
    </w:p>
    <w:p w14:paraId="5FD18956" w14:textId="48F925F8" w:rsidR="005021DA" w:rsidRDefault="00000000" w:rsidP="008D42F1">
      <w:pPr>
        <w:spacing w:after="0" w:line="240" w:lineRule="auto"/>
      </w:pPr>
      <w:r>
        <w:t xml:space="preserve">      </w:t>
      </w:r>
      <w:r w:rsidR="008D42F1">
        <w:t xml:space="preserve">   </w:t>
      </w:r>
      <w:r>
        <w:t xml:space="preserve">- </w:t>
      </w:r>
      <w:r w:rsidR="002E56E7">
        <w:t>Questions and Follow</w:t>
      </w:r>
      <w:r w:rsidR="00D0137E">
        <w:t>-</w:t>
      </w:r>
      <w:r w:rsidR="002E56E7">
        <w:t xml:space="preserve">up with Students </w:t>
      </w:r>
    </w:p>
    <w:p w14:paraId="6095D010" w14:textId="77777777" w:rsidR="00053765" w:rsidRDefault="00053765" w:rsidP="008D42F1">
      <w:pPr>
        <w:pStyle w:val="Heading2"/>
        <w:spacing w:before="0" w:line="240" w:lineRule="auto"/>
      </w:pPr>
    </w:p>
    <w:p w14:paraId="46B1B91C" w14:textId="7B5E0294" w:rsidR="005021DA" w:rsidRDefault="00000000" w:rsidP="008D42F1">
      <w:pPr>
        <w:pStyle w:val="Heading2"/>
        <w:spacing w:before="0" w:line="240" w:lineRule="auto"/>
      </w:pPr>
      <w:r>
        <w:t>Session II</w:t>
      </w:r>
      <w:r w:rsidR="00845CB5">
        <w:t xml:space="preserve"> Details</w:t>
      </w:r>
    </w:p>
    <w:p w14:paraId="2B17450F" w14:textId="764006F9" w:rsidR="005021DA" w:rsidRDefault="00000000" w:rsidP="008D42F1">
      <w:pPr>
        <w:spacing w:after="0" w:line="240" w:lineRule="auto"/>
      </w:pPr>
      <w:r>
        <w:t xml:space="preserve">D) </w:t>
      </w:r>
      <w:r w:rsidR="006B3CAF">
        <w:t xml:space="preserve">Approaches to integrate </w:t>
      </w:r>
      <w:r>
        <w:t>Regulatory</w:t>
      </w:r>
      <w:r w:rsidR="006B3CAF">
        <w:t xml:space="preserve"> Element</w:t>
      </w:r>
      <w:r>
        <w:t xml:space="preserve"> Data </w:t>
      </w:r>
      <w:r w:rsidR="006B3CAF">
        <w:t>to link G2P</w:t>
      </w:r>
    </w:p>
    <w:p w14:paraId="36C11AC7" w14:textId="58D418AE" w:rsidR="005021DA" w:rsidRDefault="00000000" w:rsidP="008D42F1">
      <w:pPr>
        <w:spacing w:after="0" w:line="240" w:lineRule="auto"/>
      </w:pPr>
      <w:r>
        <w:t xml:space="preserve">  </w:t>
      </w:r>
      <w:r w:rsidR="00D0137E">
        <w:t xml:space="preserve">1. </w:t>
      </w:r>
      <w:r>
        <w:t xml:space="preserve">Introduction: </w:t>
      </w:r>
      <w:r w:rsidR="006B3CAF">
        <w:t>Approaches and applications in</w:t>
      </w:r>
      <w:r>
        <w:t xml:space="preserve"> </w:t>
      </w:r>
      <w:r w:rsidR="006B3CAF">
        <w:t>data integration</w:t>
      </w:r>
    </w:p>
    <w:p w14:paraId="5767B316" w14:textId="7CB73BDD" w:rsidR="006B3CAF" w:rsidRDefault="00D0137E" w:rsidP="008D42F1">
      <w:pPr>
        <w:spacing w:after="0" w:line="240" w:lineRule="auto"/>
      </w:pPr>
      <w:r>
        <w:t xml:space="preserve">      - </w:t>
      </w:r>
      <w:r>
        <w:t>Questions and Follow-up with Students</w:t>
      </w:r>
    </w:p>
    <w:p w14:paraId="43FDC39C" w14:textId="5866C635" w:rsidR="005021DA" w:rsidRDefault="00000000" w:rsidP="008D42F1">
      <w:pPr>
        <w:spacing w:after="0" w:line="240" w:lineRule="auto"/>
      </w:pPr>
      <w:r>
        <w:t xml:space="preserve">  </w:t>
      </w:r>
      <w:r w:rsidR="00D0137E">
        <w:t xml:space="preserve">2. </w:t>
      </w:r>
      <w:r w:rsidR="00845CB5" w:rsidRPr="008D42F1">
        <w:rPr>
          <w:u w:val="single"/>
        </w:rPr>
        <w:t>Computing Tutorial:</w:t>
      </w:r>
      <w:r w:rsidR="00845CB5">
        <w:t xml:space="preserve"> </w:t>
      </w:r>
      <w:r>
        <w:t xml:space="preserve">GWAS data integration </w:t>
      </w:r>
      <w:r w:rsidR="00D0137E">
        <w:t xml:space="preserve">examples using </w:t>
      </w:r>
      <w:hyperlink r:id="rId8" w:history="1">
        <w:r w:rsidR="00D0137E" w:rsidRPr="00D0137E">
          <w:rPr>
            <w:rStyle w:val="Hyperlink"/>
          </w:rPr>
          <w:t xml:space="preserve">Animal </w:t>
        </w:r>
        <w:proofErr w:type="spellStart"/>
        <w:r w:rsidRPr="00D0137E">
          <w:rPr>
            <w:rStyle w:val="Hyperlink"/>
          </w:rPr>
          <w:t>QTLdb</w:t>
        </w:r>
        <w:proofErr w:type="spellEnd"/>
      </w:hyperlink>
    </w:p>
    <w:p w14:paraId="630CB547" w14:textId="3E443770" w:rsidR="00D0137E" w:rsidRDefault="00D0137E" w:rsidP="008D42F1">
      <w:pPr>
        <w:spacing w:after="0" w:line="240" w:lineRule="auto"/>
      </w:pPr>
      <w:r>
        <w:t xml:space="preserve">   </w:t>
      </w:r>
      <w:r w:rsidR="008D42F1">
        <w:t xml:space="preserve">  </w:t>
      </w:r>
      <w:r>
        <w:t xml:space="preserve"> - </w:t>
      </w:r>
      <w:hyperlink r:id="rId9" w:history="1">
        <w:r w:rsidRPr="00D0137E">
          <w:rPr>
            <w:rStyle w:val="Hyperlink"/>
          </w:rPr>
          <w:t>VEP software</w:t>
        </w:r>
      </w:hyperlink>
      <w:r>
        <w:t xml:space="preserve"> demonstration (time permitting)</w:t>
      </w:r>
    </w:p>
    <w:p w14:paraId="05D7A463" w14:textId="77777777" w:rsidR="008D42F1" w:rsidRDefault="008D42F1" w:rsidP="008D42F1">
      <w:pPr>
        <w:spacing w:after="0" w:line="240" w:lineRule="auto"/>
      </w:pPr>
    </w:p>
    <w:p w14:paraId="79460512" w14:textId="06992F55" w:rsidR="005021DA" w:rsidRDefault="00000000" w:rsidP="008D42F1">
      <w:pPr>
        <w:spacing w:after="0" w:line="240" w:lineRule="auto"/>
      </w:pPr>
      <w:r>
        <w:t xml:space="preserve">E) </w:t>
      </w:r>
      <w:r w:rsidR="00845CB5">
        <w:t xml:space="preserve">Discussion </w:t>
      </w:r>
      <w:r>
        <w:t>on how to integrate</w:t>
      </w:r>
      <w:r w:rsidR="008D42F1">
        <w:t xml:space="preserve"> candidate cis-regulatory elements</w:t>
      </w:r>
      <w:r>
        <w:t xml:space="preserve"> </w:t>
      </w:r>
      <w:r w:rsidR="008D42F1">
        <w:t>(</w:t>
      </w:r>
      <w:proofErr w:type="spellStart"/>
      <w:r>
        <w:t>cCRE</w:t>
      </w:r>
      <w:proofErr w:type="spellEnd"/>
      <w:r w:rsidR="008D42F1">
        <w:t>)</w:t>
      </w:r>
      <w:r>
        <w:t xml:space="preserve"> with gene expression data</w:t>
      </w:r>
    </w:p>
    <w:p w14:paraId="2F349C9B" w14:textId="77777777" w:rsidR="008D42F1" w:rsidRDefault="008D42F1" w:rsidP="008D42F1">
      <w:pPr>
        <w:spacing w:after="0" w:line="240" w:lineRule="auto"/>
      </w:pPr>
    </w:p>
    <w:p w14:paraId="4FE40C8E" w14:textId="0F952550" w:rsidR="008D42F1" w:rsidRDefault="008D42F1" w:rsidP="008D42F1">
      <w:pPr>
        <w:spacing w:after="0" w:line="240" w:lineRule="auto"/>
      </w:pPr>
      <w:r>
        <w:t>F</w:t>
      </w:r>
      <w:r>
        <w:t>)</w:t>
      </w:r>
      <w:r>
        <w:t xml:space="preserve"> Questions &amp; Answers</w:t>
      </w:r>
    </w:p>
    <w:p w14:paraId="4E6E5FCC" w14:textId="41638C91" w:rsidR="00053765" w:rsidRDefault="00053765" w:rsidP="008D42F1">
      <w:pPr>
        <w:pStyle w:val="Heading2"/>
        <w:spacing w:before="0" w:line="240" w:lineRule="auto"/>
      </w:pPr>
    </w:p>
    <w:p w14:paraId="4128A865" w14:textId="7E16DECD" w:rsidR="005021DA" w:rsidRDefault="00000000" w:rsidP="008D42F1">
      <w:pPr>
        <w:pStyle w:val="Heading2"/>
        <w:spacing w:before="0" w:line="240" w:lineRule="auto"/>
      </w:pPr>
      <w:r>
        <w:t>Session III</w:t>
      </w:r>
      <w:r w:rsidR="00845CB5">
        <w:t xml:space="preserve"> Details</w:t>
      </w:r>
    </w:p>
    <w:p w14:paraId="4FD0FCD0" w14:textId="77777777" w:rsidR="005021DA" w:rsidRDefault="00000000" w:rsidP="008D42F1">
      <w:pPr>
        <w:spacing w:after="0" w:line="240" w:lineRule="auto"/>
      </w:pPr>
      <w:r>
        <w:t>G) ATAC-seq / ChIP-seq Data Analysis</w:t>
      </w:r>
    </w:p>
    <w:p w14:paraId="1F7F9467" w14:textId="4DC0F0F2" w:rsidR="005021DA" w:rsidRDefault="00845CB5" w:rsidP="008D42F1">
      <w:pPr>
        <w:spacing w:after="0" w:line="240" w:lineRule="auto"/>
      </w:pPr>
      <w:r>
        <w:t xml:space="preserve">1. Background </w:t>
      </w:r>
      <w:r w:rsidR="00000000">
        <w:t>Discussion topics:</w:t>
      </w:r>
    </w:p>
    <w:p w14:paraId="3C7EFB7E" w14:textId="18A3B97C" w:rsidR="005021DA" w:rsidRDefault="00000000" w:rsidP="008D42F1">
      <w:pPr>
        <w:spacing w:after="0" w:line="240" w:lineRule="auto"/>
      </w:pPr>
      <w:r>
        <w:t xml:space="preserve">  </w:t>
      </w:r>
      <w:r w:rsidR="008D42F1">
        <w:t xml:space="preserve">   </w:t>
      </w:r>
      <w:r w:rsidR="00845CB5">
        <w:t xml:space="preserve">- Expectations for </w:t>
      </w:r>
      <w:r>
        <w:t>FAANG vs ENCODE</w:t>
      </w:r>
      <w:r w:rsidR="00845CB5">
        <w:t xml:space="preserve"> data: </w:t>
      </w:r>
      <w:r>
        <w:t>QC, data types, data quality</w:t>
      </w:r>
      <w:r w:rsidR="00845CB5">
        <w:t xml:space="preserve">, </w:t>
      </w:r>
      <w:r>
        <w:t xml:space="preserve">reference </w:t>
      </w:r>
      <w:r w:rsidR="00845CB5">
        <w:t xml:space="preserve">genome </w:t>
      </w:r>
      <w:r>
        <w:t>quality</w:t>
      </w:r>
    </w:p>
    <w:p w14:paraId="6E82F360" w14:textId="67C522BC" w:rsidR="005021DA" w:rsidRDefault="00845CB5" w:rsidP="008D42F1">
      <w:pPr>
        <w:spacing w:after="0" w:line="240" w:lineRule="auto"/>
      </w:pPr>
      <w:r>
        <w:t xml:space="preserve">2. </w:t>
      </w:r>
      <w:r w:rsidRPr="008D42F1">
        <w:rPr>
          <w:u w:val="single"/>
        </w:rPr>
        <w:t>Computing Tutorial:</w:t>
      </w:r>
      <w:r>
        <w:t xml:space="preserve"> </w:t>
      </w:r>
      <w:r>
        <w:t>Identification of Genetic Regulatory regions with ATAC/</w:t>
      </w:r>
      <w:proofErr w:type="spellStart"/>
      <w:r>
        <w:t>ChIP</w:t>
      </w:r>
      <w:proofErr w:type="spellEnd"/>
      <w:r w:rsidR="008D42F1">
        <w:t>-</w:t>
      </w:r>
      <w:r>
        <w:t>seq data</w:t>
      </w:r>
    </w:p>
    <w:p w14:paraId="5583DBF0" w14:textId="52A40915" w:rsidR="005021DA" w:rsidRDefault="00000000" w:rsidP="008D42F1">
      <w:pPr>
        <w:spacing w:after="0" w:line="240" w:lineRule="auto"/>
      </w:pPr>
      <w:r>
        <w:t xml:space="preserve"> </w:t>
      </w:r>
      <w:r w:rsidR="008D42F1">
        <w:t xml:space="preserve">   </w:t>
      </w:r>
      <w:r>
        <w:t xml:space="preserve"> </w:t>
      </w:r>
      <w:r w:rsidR="00845CB5">
        <w:t xml:space="preserve">- </w:t>
      </w:r>
      <w:r>
        <w:t>QC and trimming</w:t>
      </w:r>
      <w:r w:rsidR="00845CB5">
        <w:t xml:space="preserve">, </w:t>
      </w:r>
      <w:proofErr w:type="gramStart"/>
      <w:r>
        <w:t>Remove</w:t>
      </w:r>
      <w:proofErr w:type="gramEnd"/>
      <w:r>
        <w:t xml:space="preserve"> mtDNA and duplicates</w:t>
      </w:r>
      <w:r w:rsidR="00845CB5">
        <w:t xml:space="preserve">, </w:t>
      </w:r>
      <w:r>
        <w:t>Mapping</w:t>
      </w:r>
      <w:r w:rsidR="00845CB5">
        <w:t xml:space="preserve">, </w:t>
      </w:r>
      <w:r>
        <w:t xml:space="preserve">IGV </w:t>
      </w:r>
      <w:r w:rsidR="00845CB5">
        <w:t xml:space="preserve">visualization </w:t>
      </w:r>
      <w:r>
        <w:t>to check peaks</w:t>
      </w:r>
    </w:p>
    <w:p w14:paraId="6947AF24" w14:textId="4EF59222" w:rsidR="00053765" w:rsidRDefault="00000000" w:rsidP="008D42F1">
      <w:pPr>
        <w:spacing w:after="0" w:line="240" w:lineRule="auto"/>
      </w:pPr>
      <w:r>
        <w:t xml:space="preserve"> </w:t>
      </w:r>
      <w:r w:rsidR="00845CB5">
        <w:t xml:space="preserve"> </w:t>
      </w:r>
      <w:r w:rsidR="008D42F1">
        <w:t xml:space="preserve">   </w:t>
      </w:r>
      <w:r w:rsidR="00845CB5">
        <w:t xml:space="preserve">- </w:t>
      </w:r>
      <w:r>
        <w:t>Filtering for high-quality aligned data</w:t>
      </w:r>
      <w:r w:rsidR="00845CB5">
        <w:t xml:space="preserve">, </w:t>
      </w:r>
      <w:r>
        <w:t>Adjustment for shifted peaks (ATAC)</w:t>
      </w:r>
    </w:p>
    <w:p w14:paraId="230FCFE1" w14:textId="77777777" w:rsidR="008D42F1" w:rsidRDefault="008D42F1" w:rsidP="008D42F1">
      <w:pPr>
        <w:spacing w:after="0" w:line="240" w:lineRule="auto"/>
      </w:pPr>
    </w:p>
    <w:p w14:paraId="53E48C18" w14:textId="31281202" w:rsidR="005021DA" w:rsidRDefault="00000000" w:rsidP="008D42F1">
      <w:pPr>
        <w:pStyle w:val="Heading2"/>
        <w:spacing w:before="0" w:line="240" w:lineRule="auto"/>
      </w:pPr>
      <w:r>
        <w:t>Closing Discussion</w:t>
      </w:r>
      <w:r w:rsidR="00053765">
        <w:t>: W</w:t>
      </w:r>
      <w:r w:rsidR="00053765">
        <w:t>hat was not covered</w:t>
      </w:r>
    </w:p>
    <w:p w14:paraId="01DF6A23" w14:textId="56383D4A" w:rsidR="005021DA" w:rsidRDefault="00053765" w:rsidP="008D42F1">
      <w:pPr>
        <w:spacing w:after="0" w:line="240" w:lineRule="auto"/>
      </w:pPr>
      <w:r>
        <w:t xml:space="preserve"> </w:t>
      </w:r>
      <w:r w:rsidR="00000000">
        <w:t>What did we not cover</w:t>
      </w:r>
      <w:r>
        <w:t xml:space="preserve"> about these topics</w:t>
      </w:r>
      <w:r w:rsidR="00000000">
        <w:t xml:space="preserve"> that you want to learn more about?</w:t>
      </w:r>
    </w:p>
    <w:p w14:paraId="603E817E" w14:textId="77777777" w:rsidR="00053765" w:rsidRDefault="00053765" w:rsidP="008D42F1">
      <w:pPr>
        <w:spacing w:after="0" w:line="240" w:lineRule="auto"/>
      </w:pPr>
    </w:p>
    <w:sectPr w:rsidR="00053765" w:rsidSect="002E56E7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8E3CC" w14:textId="77777777" w:rsidR="00E42046" w:rsidRDefault="00E42046" w:rsidP="002E56E7">
      <w:pPr>
        <w:spacing w:after="0" w:line="240" w:lineRule="auto"/>
      </w:pPr>
      <w:r>
        <w:separator/>
      </w:r>
    </w:p>
  </w:endnote>
  <w:endnote w:type="continuationSeparator" w:id="0">
    <w:p w14:paraId="499C118D" w14:textId="77777777" w:rsidR="00E42046" w:rsidRDefault="00E42046" w:rsidP="002E5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75E03" w14:textId="77777777" w:rsidR="00E42046" w:rsidRDefault="00E42046" w:rsidP="002E56E7">
      <w:pPr>
        <w:spacing w:after="0" w:line="240" w:lineRule="auto"/>
      </w:pPr>
      <w:r>
        <w:separator/>
      </w:r>
    </w:p>
  </w:footnote>
  <w:footnote w:type="continuationSeparator" w:id="0">
    <w:p w14:paraId="0D2615D7" w14:textId="77777777" w:rsidR="00E42046" w:rsidRDefault="00E42046" w:rsidP="002E56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321883">
    <w:abstractNumId w:val="8"/>
  </w:num>
  <w:num w:numId="2" w16cid:durableId="1739285118">
    <w:abstractNumId w:val="6"/>
  </w:num>
  <w:num w:numId="3" w16cid:durableId="1913267992">
    <w:abstractNumId w:val="5"/>
  </w:num>
  <w:num w:numId="4" w16cid:durableId="797532615">
    <w:abstractNumId w:val="4"/>
  </w:num>
  <w:num w:numId="5" w16cid:durableId="148059745">
    <w:abstractNumId w:val="7"/>
  </w:num>
  <w:num w:numId="6" w16cid:durableId="415396542">
    <w:abstractNumId w:val="3"/>
  </w:num>
  <w:num w:numId="7" w16cid:durableId="873345081">
    <w:abstractNumId w:val="2"/>
  </w:num>
  <w:num w:numId="8" w16cid:durableId="703211740">
    <w:abstractNumId w:val="1"/>
  </w:num>
  <w:num w:numId="9" w16cid:durableId="1308431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765"/>
    <w:rsid w:val="0006063C"/>
    <w:rsid w:val="0015074B"/>
    <w:rsid w:val="0029639D"/>
    <w:rsid w:val="002A50C9"/>
    <w:rsid w:val="002E56E7"/>
    <w:rsid w:val="00326F90"/>
    <w:rsid w:val="004C01BF"/>
    <w:rsid w:val="005021DA"/>
    <w:rsid w:val="006B3CAF"/>
    <w:rsid w:val="00845CB5"/>
    <w:rsid w:val="008D42F1"/>
    <w:rsid w:val="00AA1D8D"/>
    <w:rsid w:val="00B47730"/>
    <w:rsid w:val="00CB0664"/>
    <w:rsid w:val="00D0137E"/>
    <w:rsid w:val="00E420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470A89"/>
  <w14:defaultImageDpi w14:val="300"/>
  <w15:docId w15:val="{A5AFDB3A-4233-5140-AE2A-22EDAEDC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013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3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imalgenome.org/cgi-bin/QTLdb/inde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ensembl/ensembl-v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Koltes, James E [AN S]</cp:lastModifiedBy>
  <cp:revision>6</cp:revision>
  <dcterms:created xsi:type="dcterms:W3CDTF">2026-06-20T17:25:00Z</dcterms:created>
  <dcterms:modified xsi:type="dcterms:W3CDTF">2026-06-20T17:44:00Z</dcterms:modified>
  <cp:category/>
</cp:coreProperties>
</file>